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</w:t>
            </w:r>
          </w:p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中国的杜氏名人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伯为杜氏得姓之祖。出自尧帝，尧后刘累后裔在周初封于杜。据江西人民出版社《杜姓史话》，其世系为：（杜国）国君名晖，妻王氏生子智。智妻魏氏生子皙，妻金氏生子贯。贯妻熊氏生子行义，行义妻姜氏生子知。知妻魏氏生子鼎方，鼎方妻戎氏生子聪，聪妻曾氏生子伯。又据他书，说杜伯名恒，为周朝大夫。周宣王巡行杜国时，就住在杜伯家，还令工匠铸铜礼器相赠送，杜国和王室关系相当密切。杜伯是个正直忠勇之人，拒绝了周宣王宠妃女鸠的引诱，女鸠怀恨，在宣王面前说杜伯坏话，宣王无道，就将杜伯囚禁在焦地。杜伯朋友左儒九次劝谏宣王，宣王不听。左儒为之死义。宣王就派薛甫和司空等杀害了杜伯。传说，当年杜伯遭害时曾言：“吾君杀我而不辜，若以死者为无知，则止矣；若死而有知，不出三年，必使吾君知之！杜伯去世于乙酉日（见睡虎地秦简之《日出》)。三年后，周宣王率各方诸侯和大臣出猎于鄗，中午时分，杜伯鬼魂乘着素车白马，戴着赤冠，从道边驰来，开赤弓赤矢，箭中宣王后心窝，宣王脊断，不久去世。此事当是杜国人假借杜伯为之报仇。杜伯无辜被害后，刘累后裔的祁姓杜国也被周朝灭亡。时为周宣王四十三年（公元前785年)。《国语·周语上》认为宣王害杜伯直接导致了周的衰落。《墨子·明鬼下》引《周春秋》，《太平广记·杜伯》引颜之推《还冤记》等文献都详载此事。周幽王继位后，为杜伯昭雪，立“周右将军杜主祠”四所以表其忠。祠在杜城（今陕西省长安县东南杜曲），至汉代仍为国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臧励穌《中国人名大辞典》收历代杜姓名人282名。著名人物主要有：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康（生卒年待考)传说他原是黄帝手下的一位大臣，发明酿酒。后世人尊杜康为酿酒始祖。其人早于杜伯，但其后裔不传，估计融入了祁姓杜氏之中；又传为夏代人，《说文解字》称：“古者少康初作称酒。少康，杜康也。”字仲宁，墓在陕西白水县西十五里。此则为中兴之夏王，非杜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杜宇：传说中的古代蜀国国君，周朝末年在蜀称帝，号“望帝”。后来归隐让位于其相，化为子鹃鸟。时当二月，子鹃鸟鸣，口中啼血。蜀人感怀之，称子鹃为杜鹃。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诗（公元？~38年)：字君公，河内汲县（今河南汲县）人。著名廉吏，东汉机械学家、水利家。建武元年（25)，任侍御史。汉建武七年（公元31年）任南阳郡（今河南南阳）太守，创造水排（水力鼓风机)，以水力推引鞋鼓风冶铁，铸造农具。他还修治陂池，兴农业，广拓土田，使郡内富庶，“政化大行”。世人称赞道：“前有召父（召信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