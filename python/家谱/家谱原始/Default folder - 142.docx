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杰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儒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七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韶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温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姜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八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世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马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焕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代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菊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1954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金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1945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魏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秋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燕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2002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峰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红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1996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刚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1988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菲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北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坞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强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1981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1989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婷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华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1975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女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1974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丽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栋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国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梁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（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1966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晨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阳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16"/>
              </w:rPr>
              <w:t>1967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配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张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