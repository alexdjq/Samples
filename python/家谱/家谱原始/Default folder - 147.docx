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上西村，位于渑池县城东北15公里，因处于方山之余脉——场岭之西，故名岭西村，原场岭之东一村，曰岭东村。后岭东村不复存在，岭西村也只称西村。二十世纪八十年代区划时为区别县南之西村，因此地在我县之北，北为上，故更名上西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一四七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上西村乃我杜氏始祖流芳公始迁之地，传承至七世祖芳分居村北，芝分居村南前街，至十世祖廷行之次子林元，四子林川又分居北坻坞上阙，故称西村前街北坻坞上闲支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其世系为：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流芳公——忠—果——真金三乐—跃龙——芝一起龙—臻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