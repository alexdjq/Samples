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东张村位于渑池县仁村乡东南四公里处，是渑池县仁村乡的一个建制村。原称张村，以同县的张村镇也有一同名之村而称。下辖东张村、西张村、寨南等3个自然村。东张村背靠小虎坡，面对青龙山，东张村古来是形胜之地，南边原有奎星楼、龙王庙、奶奶庙各一座，当地流传有小虎坡的传说故事。2007年由中铝公司投资修建一条宽30多米的人工河道，河道两旁十米多宽的沿海大道全部铺成柏油路面。杜氏家族从仁村乡大水沟村迁移至此，其迁入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流芳公——忠——果—真银——三元—乘龙——兰——彬——允法—朝选——林邦——文秀——荣升——林清—作栋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林富—作新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原迁入时仅十几口人，现已发展到一百多口人，占全村人口的六分之一，高中以上学历占杜氏人口的30%，其中北京大学学历一人，正县级干部一人，正科级干部一人。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一八七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