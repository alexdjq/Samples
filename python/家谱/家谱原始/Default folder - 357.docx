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三五七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敕封为义民后，虽有家产万贯、良田千顷，仍保持勤奋节俭之风，一年四季都穿着黑豆荚皮染的灰蓝色长袍，腰中系一根葛条（一种藤本植物的茎），人送外号“老葛条”。他经常黎明即起，挑一个箩头在村口拾粪。有一次，一帮推独轮车的打听到西村有“白虹豆黑门”，便计划到此购买数石粮食。到达村口后，车帮人众坐着歇息，吃干粮，掉下馍花不少。正好被杜真金拾粪遇见，便俯身捡拾馍花。这帮人见了便嘲笑他说：“你要饿了，我们袋里有干粮给你取点吃吃”。真金说：“我不吃，只是感到馍花掉了太可惜”，接着真金就问车帮：“你们来是干什么的？”，车帮答道：“我们是来鬻白豇豆黑门的。你会有呀，真罗嗦！“有没有你们跟着我来看看就知道啦”，真金接着回答，然后他就回村通知管家将专储白豇豆黑门的粮仓打开给车帮看，车帮人众见后，都大吃惊地说：“我们真是有眼无珠，有眼不识泰山啊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杜平泉整理2008年11月</w:t>
            </w:r>
          </w:p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5. “老葛条”担炭记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现代移民，政府要为移民盖房分田，并帮助生产。明代的移民则是强迫性的，移民者被官府以绳绑手成串，解往他乡，沿途只有出恭时方可解手方便，官府发给的“川资”（即路费）仅够旅途使用。至目的地时，移民仍是一无所有。我杜氏始祖自明初迁渑后，贫无立锥之地，就为富户李姓扛长工，过着佃农生活。流芳公过世之日，竟无归葬之地，无奈之下，请人说合，李姓人家方才让出祖坟一角，做为流芳公墓地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至嘉靖年间，经两代人的艰辛劳作，杜氏已有薄田数亩，但仅够糊口，一遇灾荒，依然生计艰难。故而，冬天农闲时节，就到离家三十里外的深山挑木炭卖钱为生。有一年冬天，四世祖真金携三兄弟进山担炭，在下山时，三个兄弟在前，真金在后，山路难走，一不小心，真金的炭担被树权挂住，真金摔倒，木炭撒了一地。真金起身找葛条重新捆炭时，竟然见不远处山崖下有一带青叶的葛条！他就跑过去，拽下葛条，整好炭担。准备起程时，发现脚下有一泥圪塔，脚踢一下很硬，拾起细看，竟是一块带土的银子。真金就用捆炭剩下的一截葛条系在腰间，将银子揣进怀中，担上炭继续赶路。三个弟兄在前面等兄长时间太长，就返回来找。这样，兄弟四人耽误了时间，走到方山时天色已晚，此时距家还有近十里山路。家里人摸黑去接，半路接着。真金一边走，一边将拾到银子的事告诉了家人，大家一路惊喜，赶回了家里。回家后，真金忙掏出银子，揩去泥土，竟然发现是自己从未摸过的元宝，借戳子称重整五十两，兄弟四人担炭一年也挣不来这锭元宝啊！真金高兴得手舞足蹈，无意中摸到了腰间，感到沉甸甸的，竟又摸出一锭元宝。而后第三个，第四个，接连摸出了元宝…从此，杜氏一门告别了贫穷，置买田地，邑称巨富，万历年间已挂起“千顷牌”（在花门楼上)。杜氏家境殷实后，见渑境内驿务繁忙，而站内马匹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