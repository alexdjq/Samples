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>
        <w:trPr>
          <w:trHeight w:val="3209" w:hRule="exact"/>
        </w:trPr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1916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1910~1979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房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1917~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1946~2008)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津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1946~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1983~2002)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颖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邹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