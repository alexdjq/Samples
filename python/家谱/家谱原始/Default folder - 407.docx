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李2王3张4刘5陈6杨7赵8黄9周10吴11徐12孙13胡14朱15高16林17何18郭19马20罗21梁22宋23郑24谢25韩26唐27冯28于29董30萧31程32曹33袁34邓35许36傅37沈38曾39彭40吕41苏42卢43蒋44蔡45贾46丁47魏48薛49叶50阎51余52潘53杜54戴55夏56钟57汪58田59任60姜61范62方63石64姚65谭66盛67邹68熊69金70陆71郝72孔73白74崔75康76毛77邱78秦79江80史81顾82侯83邵84孟85龙86万87段88章89钱90汤91尹92黎93易94常95武96乔97贺98赖99龚100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101庞102樊103兰104殷105施106陶107洪108翟109安110颜111倪112严113牛114温115芦116季117俞118章119鲁120葛121伍122韦123申124尤125毕126聂127丛128焦129向130柳131邢132路133岳134齐135沿136梅137莫138庄139辛140管141祝142左143涂144谷145祁146时147舒148耿149牟150卜151路152詹153关154苗155凌156费157纪158靳159盛160童161欧162甄163项164曲165成166游167阳168裴169席170卫171查172屈173鲍174位175覃176霍177翁178隋179植180甘181景182薄183单184包185司186柏187宁188柯189阮190桂191闵192欧193阳194解195强196柴197华198车199冉200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王、李、张、刘、陈、杨、黄、赵、吴、周、徐、孙、马、朱、胡、郭、何、高、林、罗、郑、梁、谢、宋、唐、许、韩、冯、邓、曹、彭、曾、肖（萧）、田、董、袁、潘、于、蒋、蔡、余、杜、叶、程、苏、魏、吕、丁、任、沈、姚、卢、姜、崔、钟、谭、陆、汪、范、金、石、廖、贾、夏、韦、付、方、白、邹、孟、熊、秦、邱、江、尹、薛、闫（阎）、段、雷、侯、龙、史、陶、黎、贺、顾、毛、郝、龚、邵、万、钱、严、覃、武、戴、莫、孔、向、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2007年中国社会科学院对全国国姓氏统计100大姓：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1王2李3张4刘5陈6杨7赵8黄9周10吴11徐12孙13胡14朱15高16林17何18郭19马20罗001122222105602207202020001001006802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