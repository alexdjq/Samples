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年。唐太宗命高士廉、韦挺、岑文本、令狐德棻等主持撰修谱牒。于贞观十二年（公元638年）奏上《氏族志》一百三十卷（此据《旧唐书·经籍志》，《新唐书·艺文志》作一百卷）。第二次是高宗时。中书令许敬宗、吏部尚书李义府奏请改修。显庆四年（659年），礼部郎中孔志约、著作郎杨仁卿、太子洗马史玄道、太常丞吕才等撰书，改名为《姓氏录》。第三次是中宗复位之时。左散骑常侍柳冲上表请改修。中宗命冲与左仆射魏元忠及史官张锡、徐坚、吴耀等八人重撰，《姓族系录》二百卷，柳冲及著作郎薛南金刊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唐初的谱学和谱家。唐初的著名谱学家中首先要介绍的是路敬淳。他是高宗、武后时人，曾撰《著姓略记》十卷行于世。史称“唐初姓谱学唯敬淳名家”，其他各家“皆本之路氏”（《旧唐书》卷一八九路敬淳传）。另一名家是柳冲，他曾主持修撰《姓族系录》，后其族人柳芳著《氏族论》，是对魏晋以来的谱学进行理论上的总结的第一篇论文，亦是唐代谱学名家。撰成《开元谱》二十卷（大约是《姓录》的节本）。隋唐的单姓族谱，如《旧唐书·经籍志》《新唐书·艺文志》和《通志·艺文略》中提到的许许多多某氏某姓家谱，我们至今只发现了两件原件的残片（见《吐鲁番出土文书》第三册，第64，180~184页），都是用方框、线条、箭头表示的世系图表，详细注明每人的血缘关系、名讳、官职及配偶的姓氏名字等。官修的望族谱，却在敦煌石室中发现了几种残卷，其中以题为《新集天下姓望氏族谱》的最为完整和典型。大约是官修谱牒的一种提纲，而不是修成的谱牒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唐初的合族与通谱。新士族中的一些无耻的人，仍然想趋附旧士族的崇高社会声望，想方设法同旧士族合族、通谱，追求身份高贵的虚荣。如庶族李敬玄做吏部尚书，与赵郡李氏合谱。李义府官至吏部尚书、中书令，谎称自己出身赵郡，与赵郡李氏叙昭穆。杜正伦随祖落籍相州，不是杜氏的嫡支，身居宰相，硬要挤进杜氏嫡系，京兆诸杜不同意，于是他向皇帝建议开凿杜固（诸杜所居之地），以水灌杜氏。王锷官至同平章事（宰相），竟认太原王翃为从父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唐末（公元900年）谱牒的衰绝。谱牒是适应世家大族式家族和门阀士族制度的需要而兴起的，在唐末五代，随着世家大族式家族组织的瓦解，谱牒彻底衰绝了。人们据以选官和联姻的天下望族谱，因为长期战争和频繁的改朝换代，大多毁于战火。至于藏于私家的副本和单姓谱，或者毁于战火，或跟着它的主人及庄园一齐被消灭，或者在逃亡流徙中散失。自五代以后，人们已不崇尚门阀，谱牒之学，遂绝而不传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北宋（公元950-1100年）以后人们均已不知自己的统系来处。当谱牒衰绝之后，到五代北宋时期，历代皇室以至达官显宦大都出身于庶族地主，还有不少贫穷士子通过科举爬到高位，他们中很少有人能搞清楚自己五代以上的祖先是谁。但宋代家谱编修却很有成就。流行统谱和私修家谱，形成欧阳修创制的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src="imgs/img_in_image_box_1762_491_1866_567.jpg"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src="imgs/img_in_image_box_1759_1585_1870_1817.jpg"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src="imgs/img_in_image_box_1757_2498_1866_2584.jpg" alt="Image" width="5%"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