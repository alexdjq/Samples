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1978~2008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6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二</w:t>
            </w:r>
          </w:p>
          <w:p>
            <w:pPr>
              <w:spacing w:before="0" w:after="16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谱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1988.5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良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