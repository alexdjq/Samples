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历史的谱牒，它有着自己特定的记录格式和内容，诸如族姓源流、世系谱表、郡望支派、移住始末、恩荣表述（如制诰、族节、恩例、进士）、祠堂家墓（如族规、祠产、义庄）、家传著述和家训等等。家谱、族谱和宗谱之组成，还应当有表、牒、图、传，而且表、牒、图、传在家谱中的作用很大。章学诚在《家谱杂议》中说：“修谱本为家史，体例自有一定，岂得出入任情，茫无成法欤！”“家谱系表，旁行斜上，乃是周谱旧式，后史所本者也。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家谱、族谱或宗谱，记载同一家族或宗族的人物世系和事迹，三者在记载内容、规格、形式上无根本差异，只是记录对象的范围不同。根据家谱、族谱、宗谱的记载对象，可细分为：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（1）一家一房之谱：所记内容起止时间较短，代系延续不长，记事也较简单，是一种小型家谱，通常称作房谱、家谱或家乘。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（2）一支之谱：记载宗族中一个分化出来的独立支派的人物世系和事迹的家谱，这一支派可能仍然同族而居，但更多的是迁居外乡，另辟新地。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（3）一族之谱：通常称作统谱、通谱、世谱、会谱、大成谱等，是记载同一宗族人物世系和事迹的家谱，它包括了分散在各处的支派，是各支谱的总汇。“会千万人于一家，统千百世于一人”，是对这种家谱最好的概括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（4）异姓合谱：即集两个以上众姓于一谱的谱书，此乃唐朝以前各代家谱之主要形式。相传周朝史官曾经撰写《世本》，是异姓合谱的祖本。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《现代汉语小词典》对“家谱”的解释为：“封建家族记载本族世系和重要人物事迹的书。”《辞海》的解释为：家谱是“旧时剥削阶级记载其一姓世系及显赫人物的谱籍，目的在于炫耀门第，维护反动的族权统治”。长期以来，人们多以谱牒是封建社会的产物而简单地加以否定，“文革”中无知的红卫兵更是将家谱当作“四旧”加以焚毁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科学地说，谱牒实质上是一个家族历史和现状的记录，不为封建家族和剥削阶级所独有。谱牒的出现是中国人民尊重祖先的一种自然美德，记录家族历史是中华民族文化的重要组成部分。梁启超在《中国近三百年学术史》中指出，谱牒的性质属于历史范畴。他说：“我国乡乡家家皆有谱，实可谓史界瑰宝。将来有国立大图书馆，能尽集天下之家谱，俾学者分科研究，实不朽之盛业也。”谱牒是历史的一种记录，是可以和历史档案中的奏折、题本、信函、日记等等并列为一类的史料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完整的谱牒，记载了本家族在一定历史时期的政治、经济、文化状况，不仅仅“记载本族世系和重要人物事迹”，还记载和家族有关的重大历史事件，以及与本家族相关的地方风俗习惯、名胜古迹、年节来历等，无疑具有难能可贵的史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