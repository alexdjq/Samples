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trHeight w:val="16273" w:hRule="exact"/>
          <w:cantSplit/>
        </w:trPr>
        <w:tc>
          <w:tcPr>
            <w:tcW w:type="dxa" w:w="10772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nil" w:sz="8" w:space="0" w:color="auto"/>
              <w:left w:val="nil" w:sz="8" w:space="0" w:color="auto"/>
              <w:bottom w:val="nil" w:sz="8" w:space="0" w:color="auto"/>
              <w:right w:val="nil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0" cy="92869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 folder - 43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928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