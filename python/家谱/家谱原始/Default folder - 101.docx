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零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七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允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景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信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弼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景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景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景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景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敏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氏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(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)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(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）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