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孝妇张李氏者，增生思义之妻，庠生宏勋、廪生力行之母也。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年十五归张，时翁已弃养，惟姑在堂。氏一以承颜愉志为务。姑有女，家贫，氏窥姑心欲周之也，每躬亲劳苦，曲求微资以给之。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乾隆丁卯，氏夫赴乡试。场事未毕而姑得瘫病，水浆不入口者数日。氏百计莫施，呼天哀痛曰：“与其殆姑，毋宁自殒。古有以死代君父者，天宁不许我代姑耶?”长跪哭祷，夜以继日，目为之肿。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越两昼夜，姑就寝，氏坐侍室隅，恍惚若寐，见一丈夫衣冠甚伟，向氏言曰：“汝姑本不起，念汝孝，特为尔医之。”于是，取药数丸置姑口中而去。氏惊觉，视姑睡方熟。未几，姑醒，手足忽能举动，自是病日减，能自起立。后十日，氏夫场峻而归，省母毕，氏白其事。思义曰：“尔时，吾在汴城，心跳不宁，夜得一梦，亦如汝所云，殆有神佑乎?”于是，焚香具奠，拜神惠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氏自姑病后，常以姑苦寒，秋冬每与同寝，历十五年，姑年七十以他病终。氏与夫营葬事，以弟思忠贫，衣衾棺椁自竭己资，不强弟之所无。氏之友，亦氏之孝也。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杜含章曰：盖闻百行莫大于孝，而求之巾帼中为难。今观张李氏之以身代姑，情意肫挚，可谓纯孝矣。梦授药医事，近诞，然“孝悌之至，通乎神明”，古语岂欺我哉？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含章字子贞，友白之季子也。为文沉著朴茂。乾隆乙亥房元。性醇笃，邃于经子。所著《&lt;四书&gt;述要》《&lt;书经&gt;句解》，皆能发明先圣奥旨。至《天文志》《地理图》《律吕精义》《皇极经世》诸书，类能入室窥奥。授引后，教因才施。渑、郏、新邑声价之士，半出其门。及司铎考城，启迪士子径而不迂。学者称为“韶峰先生”云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杜含章：张村人，乾隆举人，字子贞，性醇正，笃于学。天文、地理、律吕、星象，无不淹贯。著有《易经句解》《书经句解》《四书述要》，待梓。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节孝总坊：侯氏，杜良田妻；张氏，杜兰玉妻；李氏，杜廷彦妻；杜氏，贺三重妻；张氏，杜星五妻；杜氏，薛发荣妻。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节妇未入祠者：杜氏，王三重妻；杜氏，崔如岳妻；杜氏，张荫桐妻，守节四十年；庞氏，杜鸿筠妻，廿一夫亡，苦守。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烈妇：杜氏，庠生王熙妻。夫亡，七日不食，殡夫前一日自缢于灵前。督宪旌曰：“殉夫就义”。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杜万益，坻坞人，年九十；杜云河，坻坞人，年九十；杜青连，谢（“谢”为“窑”之误）湾人，年八十一。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