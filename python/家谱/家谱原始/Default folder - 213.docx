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4"/>
              </w:rPr>
              <w:t>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乏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1935~2008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明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苗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女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张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女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承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1973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女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1978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李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世</w:t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1994-2009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泥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