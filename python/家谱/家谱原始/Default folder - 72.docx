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</w:tblGrid>
      <w:tr>
        <w:trPr>
          <w:trHeight w:val="3209" w:hRule="exact"/>
        </w:trPr>
        <w:tc>
          <w:tcPr>
            <w:tcW w:type="dxa" w:w="4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一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泰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午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庭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铁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铁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午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午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卓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午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午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午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重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