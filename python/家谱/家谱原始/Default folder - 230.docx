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</w:tblGrid>
      <w:tr>
        <w:trPr>
          <w:trHeight w:val="3209" w:hRule="exact"/>
        </w:trPr>
        <w:tc>
          <w:tcPr>
            <w:tcW w:type="dxa" w:w="4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</w:tc>
        <w:tc>
          <w:tcPr>
            <w:tcW w:type="dxa" w:w="4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1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惠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敏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宽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恭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洁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精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岭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谷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叶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瑞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瑞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河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曾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