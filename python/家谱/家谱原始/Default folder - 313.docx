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120" w:after="240"/>
              <w:jc w:val="center"/>
            </w:pPr>
            <w:r>
              <w:rPr>
                <w:rFonts w:ascii="SimSun" w:hAnsi="SimSun" w:eastAsia="SimSun"/>
                <w:b/>
                <w:sz w:val="32"/>
              </w:rPr>
              <w:t>人物篇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三一三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