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继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张</w:t>
            </w:r>
          </w:p>
          <w:p>
            <w:pPr>
              <w:spacing w:before="0" w:after="17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张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钱</w:t>
            </w:r>
          </w:p>
          <w:p>
            <w:pPr>
              <w:spacing w:before="0" w:after="22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第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嗣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