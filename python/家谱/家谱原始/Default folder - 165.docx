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</w:tblGrid>
      <w:tr>
        <w:trPr>
          <w:trHeight w:val="3209" w:hRule="exact"/>
        </w:trPr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居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卢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县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1936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四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裔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1933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1932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裔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1926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</w:tc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一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百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六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五</w:t>
            </w:r>
          </w:p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卢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1960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1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梅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1972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卢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1970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喜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红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1971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卢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1966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付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东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1967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卢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刚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1963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改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。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群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五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七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卢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1957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小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庄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坪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1974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豪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寺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民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1959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关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梅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°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红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1970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建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。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红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1967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英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1964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群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1963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索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志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1996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丽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1992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1990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冬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芬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1982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1984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铭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1997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增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2003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1995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亚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1995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龙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坤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1988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六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七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七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八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sz w:val="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