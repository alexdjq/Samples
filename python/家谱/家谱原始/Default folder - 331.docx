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120" w:after="240"/>
              <w:jc w:val="center"/>
            </w:pPr>
            <w:r>
              <w:rPr>
                <w:rFonts w:ascii="SimSun" w:hAnsi="SimSun" w:eastAsia="SimSun"/>
                <w:b/>
                <w:sz w:val="32"/>
              </w:rPr>
              <w:t>文物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##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