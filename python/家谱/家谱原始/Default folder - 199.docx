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>
        <w:trPr>
          <w:trHeight w:val="3209" w:hRule="exact"/>
        </w:trPr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七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柱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印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泰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运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烂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通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奇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炳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头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县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