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4"/>
              </w:rPr>
              <w:t>奉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姚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出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