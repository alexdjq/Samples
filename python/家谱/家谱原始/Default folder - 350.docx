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而又不可得返，不如游闲之得以暂脱于苦恼，而呼卢博之取快于一时也。一涉异途，何所不至，语其究竟，殆不忍闻。世之为父兄者，可不念哉！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34则。名家旧族，其于为人、为学、读书、致用，皆有源流。时代既远，流俗迁移，渐不闻祖宗之训又久，并不识祖宗为何如人，乃始夷于蚩氓，降为皂隶，百年旧望，扫地尽矣。其初，种德垂基，根本原厚；三五世后，非无灵隽之士、秀颖之才，使其追本先谟、奋兴振起未尝不可，复其文献之故也。乃习非溺俗，因循颓惰，仅顾一身，再世则庸材凡质，灵秀都无，欲不为驱侩其可得乎？田舍郎犹其幸也。为子为弟不思承先，将何以裕后？使遗留之泽一旦遂绝，谁之责欤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35则。人家始兴之祖，修德立行，致身通显，所谓豪杰之士，迈迹自身，不必有所凭借也。其微时，或艰难危苦，迁徙流离，濒于九死，卒能树立，卓然达于朝野、光于异，此其有异哉？舜何人，予何人，志气之为之耳。若子若孙，尚蒙余荫；轮指更数，邈焉无闻。非果难为继也，因约易而安裕，精勤易而昏惰，戒谨恐惧易而侈泰放逸，保家尚不可必，安望夫迪前光而追先烈者哉？旧家子孙常当如白屋之士，一切从平地积累，虽无门荫望气，犹兴；何况承旧德、袭庆也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36则。身为家长，宜率先子弟，各执其业，修孝悌忠信之行。一门之内，奉命唯谨，燕居温恭，朝夕毋傲、毋怠。婢仆端肃静听。执役有过，恕之；教之不听，遣之。寒暑体之，劳逸均之，此谓教家有法，蔼然而和，秩然而序。毋迫急、毋惰弛，内外整齐，上下协穆，此谓不严而治。入其门者，谓之太和；同其里者，以为法则。不用自治，亦且及人。易曰：“作善降之，百祥一门。”顺德何祥？如之水火、盗贼、疾病、灾沴消于未形，灭于将发，何必甘露庆云乃为瑞也？惠迪吉从，逆离惟影响。祥之所在，善气迎之；善之所聚，祥征辏焉。水流湿、火就燥，自然之符何疑哉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37则。乐天知命，有道皆然。进退屈伸，与时消息。颜子不遇孔子，亦必为大贤无疑，论语所记寥寥数语，非圣门记述，竟无可闻。孟子出而应聘，年已老矣，数十年家修亦无知者。诸葛武侯躬耕南阳，时无昭烈，则亦高卧终古，观其器量，必不为孙曹可知也。此皆身负王佐之略，遁世无闷若此。后世一善一能，亟求自见，至失身而不恤，度量之相越岂不远哉？彼三大贤诚不可及，然学者能识其意，其心目中亦当有突过寻常万倍者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38则。学优则仕，不优则不仕，优亦不必不仕也。高官厚禄与性分无与，况朝廷设爵以待贤者、能者，苟非，所据则素餐可愧，覆塑尤可。忧我自视，可以功施社稷、德被生民者安在？乃冒昧而承其乏者也。即或知能足效一官，亦时</w:t>
            </w:r>
          </w:p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渑池杜氏宗谱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三五〇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src="imgs/img_in_image_box_1860_2653_1975_2746.jpg" alt="Image" width="5%"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