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心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宽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16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16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梁</w:t>
            </w:r>
          </w:p>
          <w:p>
            <w:pPr>
              <w:spacing w:before="0" w:after="16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16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文</w:t>
            </w:r>
          </w:p>
          <w:p>
            <w:pPr>
              <w:spacing w:before="0" w:after="21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21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17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