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追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散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代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号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渑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1389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山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1368~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祖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五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