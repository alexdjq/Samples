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史 略 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渑池杜氏宗谱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七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