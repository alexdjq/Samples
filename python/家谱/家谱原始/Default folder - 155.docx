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</w:tblGrid>
      <w:tr>
        <w:trPr>
          <w:trHeight w:val="3209" w:hRule="exact"/>
        </w:trPr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1868-1958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园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士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琛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彤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毓</w:t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