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芹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24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1988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年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6"/>
              </w:rPr>
              <w:t>1991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生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