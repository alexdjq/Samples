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</w:tblGrid>
      <w:tr>
        <w:trPr>
          <w:trHeight w:val="3209" w:hRule="exact"/>
        </w:trPr>
        <w:tc>
          <w:tcPr>
            <w:tcW w:type="dxa" w:w="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1987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1940-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8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</w:tc>
      </w:tr>
      <w:tr>
        <w:trPr>
          <w:trHeight w:val="3209" w:hRule="exact"/>
        </w:trPr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帆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1972~1996)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1998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  <w:tc>
          <w:tcPr>
            <w:tcW w:type="dxa" w:w="38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其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8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8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