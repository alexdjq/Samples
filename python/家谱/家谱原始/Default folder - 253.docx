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19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下</w:t>
            </w:r>
          </w:p>
          <w:p>
            <w:pPr>
              <w:spacing w:before="0" w:after="19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学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学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