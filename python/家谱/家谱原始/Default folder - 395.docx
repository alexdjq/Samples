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120" w:after="240"/>
              <w:jc w:val="center"/>
            </w:pPr>
            <w:r>
              <w:rPr>
                <w:rFonts w:ascii="SimSun" w:hAnsi="SimSun" w:eastAsia="SimSun"/>
                <w:b/>
                <w:sz w:val="32"/>
              </w:rPr>
              <w:t>附 录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三九五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