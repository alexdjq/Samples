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</w:tblGrid>
      <w:tr>
        <w:trPr>
          <w:trHeight w:val="3209" w:hRule="exact"/>
        </w:trPr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</w:tc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(1946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侯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黄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格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1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甜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1983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王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14"/>
              </w:rPr>
              <w:t>2007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年</w:t>
            </w:r>
          </w:p>
          <w:p>
            <w:pPr>
              <w:spacing w:before="0" w:after="170" w:line="240" w:lineRule="auto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生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1994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年</w:t>
            </w:r>
          </w:p>
          <w:p>
            <w:pPr>
              <w:spacing w:before="0" w:after="170" w:line="240" w:lineRule="auto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生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2006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年</w:t>
            </w:r>
          </w:p>
          <w:p>
            <w:pPr>
              <w:spacing w:before="0" w:after="170" w:line="240" w:lineRule="auto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生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帆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2001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年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生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