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1901~1992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1955)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1898~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1936~2008)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1931~1990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1928~1968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1922~2006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1922~1996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1923~1951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1955~2003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