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上西村北抵坞东坡门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，位于渑池县城东北15公里，因处于方山余脉——场岭之西、坻坞河川，故名岭西村。原场岭之东一村曰岭东村，后岭东村不复存在，岭西村也只称西村。二十世纪八十年代我县区划时为区别县南之西村，因此地在北，北为上，故更名上西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乃我杜氏始祖流芳公始迁渑池之地，此村原只有后街乃西坡李姓所居，我始祖为不甘于寄人篱下之辱，奋发图强，艰苦创业，加之求财有道，理财有方，仅三世，不到百年，不仅李姓产业全归我族，并购置良田千顷，已发展为渑池首富、豫西望族。明万历时朝廷诏养义马，特受皇封，“敕赐义民”，此时村庄已向南扩建到二道街，并在此街西头建起气势宏伟的花门楼一座，（现门楼遗址仍存）。后九世祖允惠、允举又向南扩建了前街，并在前街西头建学院一所，四方院宽敞明亮，前有广场，后有花园，实乃修文习武培育人才之摇蓝。随着杜氏家族生息繁衍，人丁兴旺，家产之发展，除七世祖芳、芝两支仍留居西村，其他支派均先后分迁各地。截止目前，村中有400余口（农村常住人口），杜姓占百分之八十，本村在外工作人员200余人，杜姓占百分之九十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流芳公——忠—果—真金—三乐—跃龙——芳—栓、桐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六九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