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嗣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北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庄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官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1929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1952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1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1912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1952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王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1981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康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