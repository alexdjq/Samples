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180017.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1300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01.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920002.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900003.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850004.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670005.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580013.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150018.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1300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14.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150019.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1200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10.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240015.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140020.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1100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11.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190016.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140021.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110026.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760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22.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100027.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730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90028.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许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730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06.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400007.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310008.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260009.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250024.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900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29.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730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31.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70036.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62041.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58046.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52051.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460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32.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68037.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62042.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58047.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520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33.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66038.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60043.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57048.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470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34.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65039.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590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唐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780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30.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73035.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64040.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58045.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54050.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460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56.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430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52.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45057.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430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53.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450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44.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57049.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470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55.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44060.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42065.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380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61.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42066.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37071.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36076.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310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62.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41067.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37072.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36077.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300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58.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42063.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41068.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37073.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330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54.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44059.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42064.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38069.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37074.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320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70.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36075.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阎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310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80.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280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