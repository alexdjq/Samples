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大水沟村原名大水潭沟，是渑池县仁村乡北3公里处的一个行政村。相传杜姓始祖流芳自山西洪桐县迁居渑池坻坞西村，据旧谱记载九世允祯、允法兄弟迁移大水沟，以农为生。由于时代的变迁，其家祖后世已分居不同地方（长沟、河庄、张村、仁村、义马、渑池），至今人数达135人，其中女84人，男51人都已续本谱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流芳公——忠—果——真银——三元——乘龙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一七五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