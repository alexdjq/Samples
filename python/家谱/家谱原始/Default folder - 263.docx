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1964~1996)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十</w:t>
            </w:r>
          </w:p>
          <w:p>
            <w:pPr>
              <w:spacing w:before="0" w:after="15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5"/>
              </w:rPr>
              <w:t>谱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