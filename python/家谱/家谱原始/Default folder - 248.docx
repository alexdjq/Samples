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  <w:gridCol w:w="414"/>
      </w:tblGrid>
      <w:tr>
        <w:trPr>
          <w:trHeight w:val="3209" w:hRule="exact"/>
        </w:trPr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应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1919</w:t>
            </w:r>
          </w:p>
        </w:tc>
        <w:tc>
          <w:tcPr>
            <w:tcW w:type="dxa" w:w="414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嗣</w:t>
            </w:r>
          </w:p>
        </w:tc>
        <w:tc>
          <w:tcPr>
            <w:tcW w:type="dxa" w:w="4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魏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1953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黄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卫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门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防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辉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上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下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1980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纪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高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14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14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