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html&gt;&lt;body&gt;&lt;table&gt;&lt;tbody&gt;&lt;tr&gt;&lt;td&gt;二十五世&lt;/td&gt;&lt;td&gt;&lt;/td&gt;&lt;/tr&gt;&lt;tr&gt;&lt;td&gt;二十四世&lt;/td&gt;&lt;td&gt;&lt;/td&gt;&lt;/tr&gt;&lt;tr&gt;&lt;td&gt;二十三世&lt;/td&gt;&lt;td&gt;&lt;/td&gt;&lt;/tr&gt;&lt;tr&gt;&lt;td&gt;二十二世&lt;/td&gt;&lt;td&gt;&lt;/td&gt;&lt;/tr&gt;&lt;tr&gt;&lt;td&gt;1+11&lt;/td&gt;&lt;td&gt;&lt;/td&gt;&lt;/tr&gt;&lt;/tbody&gt;&lt;/table&gt;&lt;/body&gt;&lt;/html&gt;</w:t>
      </w:r>
    </w:p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