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(1937~1995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1924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徽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徽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+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