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史载尧之功臣九人，或说十一人。但他唯恐野有遗贤。尧到汾水北岸的姑射之山，去参拜四位有道之名士方回、善卷、披衣、许由。尧自觉德行达智不如善卷。庄周曾说：“尧之师曰许由，之师日啮缺，啮缺之师曰王倪，王倪之师日披衣。”披衣即蒲衣，居住于蒲谷山（在今蒲县太林乡），尧亲往拜访，拜之为老师。清人留诗中有“蒲谷贤人怀宝去，平阳圣帝策辇来”的诗句，即指帝尧访蒲衣子的故事。《庄子》中还记述，尧曾想让位于啮缺。古籍中记载最多的首推访许由的故事。许由一字巢父，为当时的名士。他得知帝尧要来访，避到箕山之下，颍水之阳，尧以天下让许由，许由以为耻辱不堪入耳，到河里去洗耳朵，后有洗耳河之名。帝尧还曾去拜访一个名叫子州支父的人隐士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相传，帝尧和散宜氏所生子丹朱，史书便有“尧造围棋，以教丹朱”的记载。今龙祠乡晋掌村西山便有棋盘岭围棋石刻图形遗迹。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吕氏春秋·召类篇》说：“尧战于丹水之浦，以服南蛮。”《淮南子·本经训》说：“尧之时，十日并出，焦禾稼，杀草木，而民无所食。猰输、凿齿、九婴、大风、封豨、修蛇皆为民害。”尧派后羿将那些野兽杀死，并射落九日。帝尧安邦治国有道，不但文治昌明，而且武功赫奕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父乃帝喾，名蟠极，号高辛氏。帝喾在位七十年崩，传位给儿子挚。尧十三岁辅佐挚，封于陶地，十五岁改封于唐地，所以尧号曰陶唐氏。十八岁，尧代挚为天子，都于蒲阪。《通典》记载：“尧旧都在蒲”，《水经注》记载：“雷首，俗亦谓之尧山，山上有故城，又曰尧城”，《闻骃十三州记》记载：“蒲阪，尧都。盖尧帝亦都此，后迁平阳。”尧有10子，其中第九子源明（监明)，号丹朱，继承了陶唐氏族首领职位，继续住在刘邑。顺平县是上古帝王尧的故乡。传说尧让位后居养老城（今顺平县阳城)。《帝王世纪》云，“尧始封于唐，今中山唐县是也，在今定州。后徒晋阳。”郑氏诗云：太原晋阳，尧始居此，后乃迁河东平阳，则尧都之，在今临汾明矣。临汾即古之平阳，这里传说：帝尧的家乡在城南伊村，村之南门外，现有石碑，文曰“茅茨土阶”。《庄子·逍遥游》中说：“藐姑射之山，有神人居焉，肌肤若冰)，绰约若处子”。民间传说那位住在姑射山仙洞沟的冰肌）肤的绰约女子就是唐尧的妻子鹿仙女。神秘的鹿女洞也被人们称为“华夏第一洞房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襄汾陶寺遗址。1978年，山西襄汾陶寺遗址发掘了距今4500年至4300年间的墓葬群，彩绘蟠龙陶盘是中原地区有关龙的形象的最古老的标志。特磬、土鼓等王室礼乐器的出土，表明中国古代文明固有特征之一的礼制已经形成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