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王都村，原名玤，是渑池县最早出现在史籍中的地名。春秋时为虢邑。《左传》载：“周惠王四年，王东巡，虢公为王宫于玮”。说的就是：东周第五代国王惠王（公元前676年登基，在位25年，姓姬，名阆），在公元前673年，虢公林父为周王出巡建行宫于玤。后来，“”易名为“王度”，以周惠王曾在此地经过而命名，见于清代《渑池县志》。1949年中华人民共和国成立后，因县内已无清代县志，档案资料缺乏，民政部门在确定村名时，以王度村两边有东城南、西城南二村，臆想此地是都城，沿民国17年《渑池县志》之误，错定名为“王都”。20世纪80年代后编纂地方志，从外地复制回清代《渑池县志》，才得知“王都”乃“王度”之误—今渑池人念“王都”之“都”(阳平)为“度”(去声)，可以为证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王都位于渑池县西界，与陕县西七里相邻，隶属于英豪镇。是王都村委会的驻地，下辖东城南、王都、西城南三村。20世纪90年代后，三个自然村均独立为建制村。2000年后，黄河小浪底水库移民，南村乡柳窝村一部分村民共108人移至王都。至2006年底，王都村共有188户796人，其中：劳动力633人、从业人员586人，耕地面积94公顷，粮食播种面积175公顷，总产量649吨（其中夏粮353吨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王都村杜氏始祖为渑池杜氏七世祖琳，其世系为：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流芳公——忠(东门)—果——真金——三光(—派)——从龙——琳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杜琳于清初在坻坞迁至王都，以经商起家，坟茔在村北后寨之寨边，后迁王都村西之西坪（今名香树坟），此二处祖茔已平整不知所处。后世之坟茔以西阙、东阙分迁村北之后寨、后洼之小沟地。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