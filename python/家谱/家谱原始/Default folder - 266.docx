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乏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六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丛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9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治</w:t>
            </w:r>
          </w:p>
          <w:p>
            <w:pPr>
              <w:spacing w:before="0" w:after="19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9"/>
              </w:rPr>
              <w:t>亮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