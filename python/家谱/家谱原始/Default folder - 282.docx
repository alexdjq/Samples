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1932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珍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(1927~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x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(1928-19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×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1927-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x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双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素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香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喜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七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明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