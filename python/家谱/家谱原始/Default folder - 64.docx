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1909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1909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命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1934~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婿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1948-1994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泽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