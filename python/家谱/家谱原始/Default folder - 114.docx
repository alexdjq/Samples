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  <w:gridCol w:w="399"/>
      </w:tblGrid>
      <w:tr>
        <w:trPr>
          <w:trHeight w:val="3209" w:hRule="exact"/>
        </w:trPr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3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99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99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