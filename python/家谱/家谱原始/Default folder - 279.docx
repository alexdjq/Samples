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rPr>
          <w:trHeight w:val="3209" w:hRule="exact"/>
        </w:trPr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1926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1925-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