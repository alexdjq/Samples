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1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谢</w:t>
            </w:r>
          </w:p>
          <w:p>
            <w:pPr>
              <w:spacing w:before="0" w:after="21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恩</w:t>
            </w:r>
          </w:p>
          <w:p>
            <w:pPr>
              <w:spacing w:before="0" w:after="17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素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光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成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小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女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小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1"/>
              </w:rPr>
              <w:t>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乏</w:t>
            </w:r>
          </w:p>
          <w:p>
            <w:pPr>
              <w:spacing w:before="0" w:after="21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群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疙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平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年</w:t>
            </w:r>
          </w:p>
          <w:p>
            <w:pPr>
              <w:spacing w:before="0" w:after="16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1982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年</w:t>
            </w:r>
          </w:p>
          <w:p>
            <w:pPr>
              <w:spacing w:before="0" w:after="16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1984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女</w:t>
            </w:r>
          </w:p>
          <w:p>
            <w:pPr>
              <w:spacing w:before="0" w:after="15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王</w:t>
            </w:r>
          </w:p>
          <w:p>
            <w:pPr>
              <w:spacing w:before="0" w:after="15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龙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