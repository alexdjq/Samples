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</w:tblGrid>
      <w:tr>
        <w:trPr>
          <w:trHeight w:val="3209" w:hRule="exact"/>
        </w:trPr>
        <w:tc>
          <w:tcPr>
            <w:tcW w:type="dxa" w:w="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希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常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</w:tc>
        <w:tc>
          <w:tcPr>
            <w:tcW w:type="dxa" w:w="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</w:tc>
      </w:tr>
      <w:tr>
        <w:trPr>
          <w:trHeight w:val="3209" w:hRule="exact"/>
        </w:trPr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正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夏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瑞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1909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雪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佳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竹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婷</w:t>
            </w:r>
          </w:p>
        </w:tc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19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9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9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9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9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9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9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9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9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9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9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9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9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9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9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9"/>
              </w:rPr>
              <w:t>世</w:t>
            </w:r>
          </w:p>
        </w:tc>
        <w:tc>
          <w:tcPr>
            <w:tcW w:type="dxa" w:w="38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