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寨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在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代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−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9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后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1962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1854~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1853~1961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巧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保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1934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1933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亡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娥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娃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