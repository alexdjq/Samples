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1913-19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1918-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1904-19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1921~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1914-19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19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x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喜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1916~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