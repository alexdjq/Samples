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1949~2008)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(1948~1972)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