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</w:tblGrid>
      <w:tr>
        <w:trPr>
          <w:trHeight w:val="3209" w:hRule="exact"/>
        </w:trPr>
        <w:tc>
          <w:tcPr>
            <w:tcW w:type="dxa" w:w="3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。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1945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工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1931~1988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立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1932~1992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1955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3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99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</w:tc>
      </w:tr>
      <w:tr>
        <w:trPr>
          <w:trHeight w:val="3209" w:hRule="exact"/>
        </w:trPr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智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661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敏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池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豪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豪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</w:tc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9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9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9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9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