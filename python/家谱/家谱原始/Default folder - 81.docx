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1910-2003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1905.9-1980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1909-1962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1904-1988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1801-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1894-1958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辑</w:t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、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19511.8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1934-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1935-1980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1932-2010.8.24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\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1932-1991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1930-2005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1959.3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1961.12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1957.5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1956-2003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1958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1989.6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1987.10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1983.10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