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tml&gt;&lt;body&gt;&lt;table&gt;&lt;tr&gt;&lt;td&gt;&lt;/td&gt;&lt;td&gt;&lt;/td&gt;&lt;/tr&gt;&lt;tr&gt;&lt;td&gt;&lt;/td&gt;&lt;td&gt;&lt;/td&gt;&lt;/tr&gt;&lt;tr&gt;&lt;td&gt;&lt;/td&gt;&lt;td&gt;&lt;/td&gt;&lt;/tr&gt;&lt;tr&gt;&lt;td&gt;&lt;/td&gt;&lt;td&gt;&lt;/td&gt;&lt;/tr&gt;&lt;tr&gt;&lt;td&gt;&lt;/td&gt;&lt;td&gt;&lt;/td&gt;&lt;/tr&gt;&lt;/table&gt;&lt;/body&gt;&lt;/html&gt;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