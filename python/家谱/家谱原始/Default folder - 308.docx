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</w:tblGrid>
      <w:tr>
        <w:trPr>
          <w:trHeight w:val="3209" w:hRule="exact"/>
        </w:trPr>
        <w:tc>
          <w:tcPr>
            <w:tcW w:type="dxa" w:w="4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1928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零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素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全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秃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1949-1995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裴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家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超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冬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1939-2004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池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省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卫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2010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