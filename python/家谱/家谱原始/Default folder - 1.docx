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120" w:after="240"/>
              <w:jc w:val="center"/>
            </w:pPr>
            <w:r>
              <w:rPr>
                <w:rFonts w:ascii="SimSun" w:hAnsi="SimSun" w:eastAsia="SimSun"/>
                <w:b/>
                <w:sz w:val="32"/>
              </w:rPr>
              <w:t>卷 首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渑池杜氏宗谱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