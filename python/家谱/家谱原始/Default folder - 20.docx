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</w:tblPr>
      <w:tblGrid>
        <w:gridCol w:w="10323"/>
        <w:gridCol w:w="449"/>
      </w:tblGrid>
      <w:tr>
        <w:trPr>
          <w:trHeight w:val="16273" w:hRule="exact"/>
          <w:cantSplit/>
        </w:trPr>
        <w:tc>
          <w:tcPr>
            <w:tcW w:type="dxa" w:w="10323"/>
            <w:tcMar>
              <w:top w:w="170" w:type="dxa"/>
              <w:left w:w="170" w:type="dxa"/>
              <w:bottom w:w="170" w:type="dxa"/>
              <w:right w:w="170" w:type="dxa"/>
            </w:tcMa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top"/>
          </w:tcPr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&lt;div style="text-align: center;"&gt;&lt;img src="imgs/img_in_image_box_122_181_1955_2695.jpg" alt="Image" width="86%" /&gt;&lt;/div&gt;</w:t>
            </w:r>
          </w:p>
        </w:tc>
        <w:tc>
          <w:tcPr>
            <w:tcW w:type="dxa" w:w="449"/>
            <w:tcMar>
              <w:top w:w="113" w:type="dxa"/>
              <w:left w:w="28" w:type="dxa"/>
              <w:bottom w:w="113" w:type="dxa"/>
              <w:right w:w="28" w:type="dxa"/>
            </w:tcMa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渑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池</w:t>
            </w: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杜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宗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谱</w:t>
            </w: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二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336" w:lineRule="auto"/>
    </w:pPr>
    <w:rPr>
      <w:rFonts w:ascii="KaiTi" w:hAnsi="KaiT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