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臣)，后有杜母”。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林（？~47）：东汉经学家、文字学家。字伯山，扶风茂陵（今陕西兴平东北）人。在汉光武帝时曾官至大司空。他治《古文尚书》，博学多闻，被誉为通儒，撰《仓颉训纂》《仓颉故》，后世推其为“小学之宗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杜子春（约前30~约后58）：东汉经学家。河南维氏（今河南偃师）人。精通《周礼》，业于刘歆，传于郑玄，配享孔庙。清马国翰辑《周礼杜氏注》二卷。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密（？~169)：字周甫，颍川阳城（河南登封）人。著名东汉大臣、文学家。曾任代郡太守、太山太守、北海相、尚书令，后迁河南尹、转任太仆。杜密与李膺齐名称李杜，被誉为东汉“八俊”之一，人称“天下良辅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操：东汉著名书法家。京兆杜陵（今陕西西安东南）人，字伯度（魏晋避曹操讳，改称杜度)。汉章帝时曾为齐相。以善章草知名。其书法“杰有骨力，而字画（划）微瘦”，草圣张芝得其传，与崔瑗并称“崔杜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预（222~284年）：字元凯，京兆杜陵（今陕西西安）人。著名西晋大臣、政治家、军事家、发明家、著作家。曾任镇南大将军、都督荆州诸军事，因灭吴功，封当阳县侯。杜预博学多通，于政治、经济、军事、历法、律令、算术、工程诸方面均有著述或研究，号称“杜武库”。杜预在地方任职时，为民谋利，发明了连机水雄，人称“杜父”。著有《春秋左氏经传集解》三十卷，为现存最早之《左传》注本。后人辑有《杜征南集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src="imgs/img_in_image_box_1276_1055_1637_1494.jpg" alt="Image" width="17%"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伏威（公元598~624年)：齐州章丘人。隋末江淮农民起义军首领，后降唐，被封为淮南安抚大使、和州总管、东南道行台尚书令、江淮南部安抚大使，封吴王，赐姓李氏。召入朝，封为太子太保，宿国公，仍兼行台尚书令。其余部起兵反唐被击破后，被鸩杀于长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如晦（585~630）：字克明。京兆杜陵（陕西西安东南）人。著名唐朝谋臣、秦王府十八学士之首、唐代四大贤相之一。初唐时期从李世民征战四方，又参与谋划和发动“玄武门之变”，累功至尚书右仆射，封莱国公，佐太宗创“贞观之治”。与政治家房玄龄共掌朝政，史称：“玄龄多谋，如晦善断，当世语良相，常称房杜。”被誉为唐代四大贤相之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src="imgs/img_in_image_box_1303_1808_1630_2198.jpg" alt="Image" width="16%"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审言（约646~708)：唐文学家、著名诗人。襄阳（今属湖北）人，迁居河南巩县。字必简。咸亨进士。曾任隰城尉、洛阳丞、吉州司户参军、膳部员外郎。官至修文馆直学士。与李峤、崔融、苏味道齐名，称“文章四友”。明人辑有《杜审言集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杜甫（712~770年）：唐代伟大现实主义诗人。字子美，祖籍襄阳（今湖北襄樊襄</w:t>
            </w:r>
          </w:p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渑池杜氏宗谱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