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</w:tblGrid>
      <w:tr>
        <w:trPr>
          <w:trHeight w:val="3209" w:hRule="exact"/>
        </w:trPr>
        <w:tc>
          <w:tcPr>
            <w:tcW w:type="dxa" w:w="3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1945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石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年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961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1957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1957</w:t>
            </w:r>
          </w:p>
        </w:tc>
        <w:tc>
          <w:tcPr>
            <w:tcW w:type="dxa" w:w="3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  <w:tc>
          <w:tcPr>
            <w:tcW w:type="dxa" w:w="39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1983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康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1976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1967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1971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1966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2010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