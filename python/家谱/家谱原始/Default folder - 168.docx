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  <w:gridCol w:w="431"/>
      </w:tblGrid>
      <w:tr>
        <w:trPr>
          <w:trHeight w:val="3209" w:hRule="exact"/>
        </w:trPr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何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克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</w:tc>
        <w:tc>
          <w:tcPr>
            <w:tcW w:type="dxa" w:w="4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永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雁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哗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恒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圆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飞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闪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雷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芬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武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目</w:t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雨</w:t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30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