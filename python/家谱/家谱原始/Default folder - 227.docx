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  <w:gridCol w:w="385"/>
      </w:tblGrid>
      <w:tr>
        <w:trPr>
          <w:trHeight w:val="3209" w:hRule="exact"/>
        </w:trPr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14"/>
              </w:rPr>
              <w:t>如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增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寿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后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洼</w:t>
            </w:r>
          </w:p>
          <w:p>
            <w:pPr>
              <w:spacing w:before="0" w:after="14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组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配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赵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子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14"/>
              </w:rPr>
              <w:t>三</w:t>
            </w:r>
          </w:p>
        </w:tc>
        <w:tc>
          <w:tcPr>
            <w:tcW w:type="dxa" w:w="38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万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青</w:t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2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、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超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仙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24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更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</w:tc>
        <w:tc>
          <w:tcPr>
            <w:tcW w:type="dxa" w:w="38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照</w:t>
            </w:r>
          </w:p>
        </w:tc>
        <w:tc>
          <w:tcPr>
            <w:tcW w:type="dxa" w:w="38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38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