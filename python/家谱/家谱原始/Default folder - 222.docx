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]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称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讳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末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1038-1039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登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千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