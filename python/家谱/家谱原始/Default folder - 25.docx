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trHeight w:val="16273" w:hRule="exact"/>
          <w:cantSplit/>
        </w:trPr>
        <w:tc>
          <w:tcPr>
            <w:tcW w:type="dxa" w:w="10772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nil" w:sz="8" w:space="0" w:color="auto"/>
              <w:left w:val="nil" w:sz="8" w:space="0" w:color="auto"/>
              <w:bottom w:val="nil" w:sz="8" w:space="0" w:color="auto"/>
              <w:right w:val="nil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0" cy="9358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 folder - 2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9358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