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</w:tblGrid>
      <w:tr>
        <w:trPr>
          <w:trHeight w:val="3209" w:hRule="exact"/>
        </w:trPr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连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瑶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楹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逢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庭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