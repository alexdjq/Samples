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120" w:after="240"/>
              <w:jc w:val="center"/>
            </w:pPr>
            <w:r>
              <w:rPr>
                <w:rFonts w:ascii="SimSun" w:hAnsi="SimSun" w:eastAsia="SimSun"/>
                <w:b/>
                <w:sz w:val="32"/>
              </w:rPr>
              <w:t>世 系表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