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val="3209" w:hRule="exact"/>
        </w:trPr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』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</w:tc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停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