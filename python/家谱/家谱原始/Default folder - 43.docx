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陈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子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范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子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乏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女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4"/>
              </w:rPr>
              <w:t>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子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子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小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令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北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小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李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子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乏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1967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渑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女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1974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洛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子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邢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女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1997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1998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里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李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二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三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枝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1986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1997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