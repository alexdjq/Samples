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1914-2003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1916-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场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亡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务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珊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1800046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6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