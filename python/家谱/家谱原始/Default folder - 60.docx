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359"/>
        <w:gridCol w:w="359"/>
        <w:gridCol w:w="359"/>
        <w:gridCol w:w="359"/>
        <w:gridCol w:w="359"/>
        <w:gridCol w:w="359"/>
        <w:gridCol w:w="359"/>
        <w:gridCol w:w="359"/>
        <w:gridCol w:w="359"/>
        <w:gridCol w:w="359"/>
        <w:gridCol w:w="359"/>
        <w:gridCol w:w="359"/>
        <w:gridCol w:w="359"/>
        <w:gridCol w:w="359"/>
        <w:gridCol w:w="359"/>
        <w:gridCol w:w="359"/>
        <w:gridCol w:w="359"/>
        <w:gridCol w:w="359"/>
        <w:gridCol w:w="359"/>
        <w:gridCol w:w="359"/>
        <w:gridCol w:w="359"/>
        <w:gridCol w:w="359"/>
        <w:gridCol w:w="359"/>
        <w:gridCol w:w="359"/>
        <w:gridCol w:w="359"/>
        <w:gridCol w:w="359"/>
        <w:gridCol w:w="359"/>
        <w:gridCol w:w="359"/>
        <w:gridCol w:w="359"/>
        <w:gridCol w:w="359"/>
      </w:tblGrid>
      <w:tr>
        <w:trPr>
          <w:trHeight w:val="3209" w:hRule="exact"/>
        </w:trPr>
        <w:tc>
          <w:tcPr>
            <w:tcW w:type="dxa" w:w="3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35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1929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5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改</w:t>
            </w:r>
          </w:p>
        </w:tc>
        <w:tc>
          <w:tcPr>
            <w:tcW w:type="dxa" w:w="35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1929~1998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耀</w:t>
            </w:r>
          </w:p>
        </w:tc>
        <w:tc>
          <w:tcPr>
            <w:tcW w:type="dxa" w:w="35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沟</w:t>
            </w:r>
          </w:p>
        </w:tc>
        <w:tc>
          <w:tcPr>
            <w:tcW w:type="dxa" w:w="35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聂</w:t>
            </w:r>
          </w:p>
        </w:tc>
        <w:tc>
          <w:tcPr>
            <w:tcW w:type="dxa" w:w="35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35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1903~1981)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35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1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春</w:t>
            </w:r>
          </w:p>
          <w:p>
            <w:pPr>
              <w:spacing w:before="0" w:after="21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1915~1986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唐</w:t>
            </w:r>
          </w:p>
        </w:tc>
        <w:tc>
          <w:tcPr>
            <w:tcW w:type="dxa" w:w="3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359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</w:tc>
      </w:tr>
      <w:tr>
        <w:trPr>
          <w:trHeight w:val="3209" w:hRule="exact"/>
        </w:trPr>
        <w:tc>
          <w:tcPr>
            <w:tcW w:type="dxa" w:w="35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祥</w:t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渑</w:t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银</w:t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陕</w:t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锁</w:t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石</w:t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谋</w:t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水</w:t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顺</w:t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1938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陕</w:t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来</w:t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1938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陕</w:t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1945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）</w:t>
            </w:r>
          </w:p>
          <w:p>
            <w:pPr>
              <w:spacing w:before="0" w:after="18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1942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张</w:t>
            </w:r>
          </w:p>
        </w:tc>
        <w:tc>
          <w:tcPr>
            <w:tcW w:type="dxa" w:w="35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+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359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5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天</w:t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6</w:t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2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96</w:t>
            </w:r>
          </w:p>
          <w:p>
            <w:pPr>
              <w:spacing w:before="0" w:after="22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1967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梅</w:t>
            </w:r>
          </w:p>
        </w:tc>
        <w:tc>
          <w:tcPr>
            <w:tcW w:type="dxa" w:w="35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359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5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2"/>
              </w:rPr>
              <w:t>200</w:t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5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359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5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5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359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