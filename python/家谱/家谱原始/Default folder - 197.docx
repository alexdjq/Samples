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池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坡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2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谱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七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境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升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阶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增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珞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坠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基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坪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坦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均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垄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