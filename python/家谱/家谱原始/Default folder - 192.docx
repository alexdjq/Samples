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5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次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张</w:t>
            </w:r>
          </w:p>
          <w:p>
            <w:pPr>
              <w:spacing w:before="0" w:after="15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5"/>
              </w:rPr>
              <w:t>三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8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六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世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配</w:t>
            </w:r>
          </w:p>
          <w:p>
            <w:pPr>
              <w:spacing w:before="0" w:after="18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8"/>
              </w:rPr>
              <w:t>四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无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现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玲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金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龙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豪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松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1972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1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春</w:t>
            </w:r>
          </w:p>
          <w:p>
            <w:pPr>
              <w:spacing w:before="0" w:after="21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1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7"/>
              </w:rPr>
              <w:t>十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七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韩</w:t>
            </w:r>
          </w:p>
          <w:p>
            <w:pPr>
              <w:spacing w:before="0" w:after="17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7"/>
              </w:rPr>
              <w:t>四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24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晓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十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李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新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丰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富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珍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珍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14"/>
              </w:rPr>
              <w:t>1983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子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王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1994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14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2006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