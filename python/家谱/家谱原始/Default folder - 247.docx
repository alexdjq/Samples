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1934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1926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苹</w:t>
            </w:r>
          </w:p>
          <w:p>
            <w:pPr>
              <w:spacing w:before="0" w:after="19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1939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1927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约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