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三五九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墙体内有砖雕两块，均为浮雕（杜氏云瓦及砖雕见彩页）。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杜平泉整理2008年11月</w:t>
            </w:r>
          </w:p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9. 杜琳经商的传说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明末清初，渑池屡遭战乱和饥荒，杜氏家产又败落殆尽。为了守住家产，杜家长辈就让有能力的子弟们析产而居，到杜氏有族产的地方打点经营。于是，杜氏分迁洛宁、宜阳、大水沟等地……七世祖杜琳乃迁王都村。杜琳在王都村，一如其祖辈一样，耕地打粮，经商赚钱。有一年，杜琳至长安贩食油。古都长安乃繁华之地，商贾云集，食油价格高昂，油篓价格低廉。杜琳心想，要赚钱必得有逆向思维才行，此现象可能就是商机。于是，他就低价买空了市面上的油篓。后来，长安的油价大跌，而油篓奇缺，杜琳就高价卖出了囤集的油篓，再低价购进了食油。在常人眼中不起眼的油篓，杜琳竟然凭此发家致富。1958年病故、享年82岁的县医院中医师杜一云生前讲述过这个故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又据王都村杜明亮讲述，此经商故事乃王都之六世杜万贵的事迹。又传有杜万贵在观音堂当店铺柜员，后娶老板之女，积地80余顷，精明能干，兴业发家等事。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杜平泉整理2008年11月</w:t>
            </w:r>
          </w:p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10. 杜璋领兵下云南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明末，战乱频仍，为躲避兵，北坻坞村的百姓，将村南一个三面直立的土崖，挖断联系，石块砌墙，修成一个易守难攻的寨子，当兵匪袭扰之时，村中百姓就由泛井进寨固守。坻坞村名由来也与这一土石结构的寨子有关，“坻”即是石，“坞”即是寨垒。有一年，一队明军在附近驻扎（现在地名叫“营盘地”)，经常在坻坞一带袭扰。一天，一个明军首领登上距寨约60多步（合今100米）的一个圪塔上瞭望寨内。寨内的杜璋当时很年轻，智能胆识皆有，就点燃土枪，一枪打死敌首领，寨外明军乱作一团。杜璋见其群龙无首，就下了寨子，亲自与明兵商谈，结果大家就推举杜璋为军帅，率兵一路向南征战，直到云南漾濞县（今属大理州）方才定居。杜璋去世后也葬于云南。其妻则仍居渑池，守候故土，死后葬大块地祖茔左侧，坟头有一株皂荚树为记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现在云南漾濞还有杜家人居住，自称是杜璋后裔，传说与渑池老家一致。过去渑池杜氏曾有人与其火车上偶遇，可惜当时未留下姓名地址，以至失去了联系。2008年初，渑池十八世建成在因特网一论坛上发现有网友自称杜璋后代，就急忙注册回贴，留下姓名和联系方式，也未见有回应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杜平泉、杜建成整理2008年11月</w:t>
            </w:r>
          </w:p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11. “窑湾”地名的由来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窑湾现在是北坻坞村的村民一组，位于北坻坞村西南端、杜氏宗祠西侧。据本村70岁以上的杜姓人传说，杜氏自明初由晋迁绳时，家传有诗圣杜甫牌位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