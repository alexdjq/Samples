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1932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1930~2006)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婷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壕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须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