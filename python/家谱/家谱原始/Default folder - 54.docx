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]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称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谱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锅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1368~1398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24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24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24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