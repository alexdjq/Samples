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(1942~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1936~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1935-2008)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