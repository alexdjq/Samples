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</w:tblGrid>
      <w:tr>
        <w:trPr>
          <w:trHeight w:val="3209" w:hRule="exact"/>
        </w:trPr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24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4"/>
              </w:rPr>
              <w:t>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徐</w:t>
            </w:r>
          </w:p>
          <w:p>
            <w:pPr>
              <w:spacing w:before="0" w:after="14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子</w:t>
            </w:r>
          </w:p>
          <w:p>
            <w:pPr>
              <w:spacing w:before="0" w:after="14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门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1944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全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芬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银</w:t>
            </w:r>
          </w:p>
          <w:p>
            <w:pPr>
              <w:spacing w:before="0" w:after="24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马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4"/>
              </w:rPr>
              <w:t>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全</w:t>
            </w:r>
          </w:p>
          <w:p>
            <w:pPr>
              <w:spacing w:before="0" w:after="14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1955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千</w:t>
            </w:r>
          </w:p>
          <w:p>
            <w:pPr>
              <w:spacing w:before="0" w:after="14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锁</w:t>
            </w:r>
          </w:p>
          <w:p>
            <w:pPr>
              <w:spacing w:before="0" w:after="14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三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24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1936~2003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24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妞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香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治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香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军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1929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许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民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光</w:t>
            </w:r>
          </w:p>
          <w:p>
            <w:pPr>
              <w:spacing w:before="0" w:after="18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1973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二</w:t>
            </w:r>
          </w:p>
          <w:p>
            <w:pPr>
              <w:spacing w:before="0" w:after="18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明</w:t>
            </w:r>
          </w:p>
          <w:p>
            <w:pPr>
              <w:spacing w:before="0" w:after="24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家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5"/>
              </w:rPr>
              <w:t>治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1967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张</w:t>
            </w:r>
          </w:p>
          <w:p>
            <w:pPr>
              <w:spacing w:before="0" w:after="15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女</w:t>
            </w:r>
          </w:p>
          <w:p>
            <w:pPr>
              <w:spacing w:before="0" w:after="15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1968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村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1973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24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1964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董</w:t>
            </w:r>
          </w:p>
          <w:p>
            <w:pPr>
              <w:spacing w:before="0" w:after="24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