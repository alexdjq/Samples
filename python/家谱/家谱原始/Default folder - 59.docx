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1902~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1904~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L86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1924~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1921~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4"/>
              </w:rPr>
              <w:t>1968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渑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学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上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1957~1969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