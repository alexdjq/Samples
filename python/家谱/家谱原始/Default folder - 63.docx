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1950-1978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陕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8161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陕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216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