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纯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192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4"/>
              </w:rPr>
              <w:t>1958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王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强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1978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牛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改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女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国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1980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年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生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翟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红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女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八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