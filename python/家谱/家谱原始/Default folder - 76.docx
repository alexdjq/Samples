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荆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掖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1936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2"/>
              </w:rPr>
              <w:t>956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环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c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.1999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