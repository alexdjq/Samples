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rHeight w:val="3209" w:hRule="exact"/>
        </w:trPr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谱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太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禄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庆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艺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有</w:t>
            </w:r>
          </w:p>
          <w:p>
            <w:pPr>
              <w:spacing w:before="0" w:after="24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祯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祥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济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圣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诚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美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善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酋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圣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