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</w:t>
            </w:r>
          </w:p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中国杜氏文化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据袁义达、邱家儒《中国姓氏·三百大姓——群体遗传和人口分布》载：目前在上海图书馆中收藏杜姓族谱60部，全国其他单位和美、日等国的图书馆还收藏杜姓族谱99部。也就是说现在在国内及世界各地保存的杜姓家谱约159部，但具体的家谱名称等情况殊难明了。2008年，在修《渑池杜氏宗谱》中，经多方艰辛搜集仍未齐全，无奈只得以手边书籍、档案史料及新购书籍，并参考网站资料，补缀而成全国之杜姓家谱存佚情况，共录入各地各类家谱83部，其中：浙江14部，湖南10部，湖北7部，河南7部，广东4部，陕西4部，江苏3部，贵州3部，山东、福建2部，天津、四川、江西、江苏、广西、海南、宁夏、山西、云南、上海、安徽各1部，其他不分修谱地或说焉不详的16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1.浙江鄞县《鄞邑管江杜氏宗谱》，十八卷十八册，（民国）杜恒焕纂修，民国二年（公元1913年）花溪草堂木刻活字本。浙江省宁波市天一阁文物管理所藏。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2.浙江鄞县《鄞邑管江杜氏宗谱》，八卷，著者待考，民国二十一年（公元1932年）重修，木刻活字本，不全。浙江省鄞县管江乡管江村藏。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3.浙江绍兴《会稽东浦前村杜氏家谱》（一名《会稽杜氏家谱》），六卷，（清）杜云、杜蕉亭等重修，清嘉庆十九年（公元1814年）木刻活字本六册。日本、美国犹他州家谱学会藏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4.浙江绍兴《会稽东浦前村杜氏家谱》（一名《会稽杜氏家谱》），十二卷，首一卷，共十册。（清）杜耀川纂修，清同治九年（公元1870年）永言堂木刻活字本。中国科学院历史研究所、河北大学图书馆、山西省图书馆、美国犹他州家谱学会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5.浙江绍兴《会稽东浦前村杜氏宗谱》，十二卷，首一卷，（清）杜锡泰、杜增荣等重修，清光绪二十五年（公元1899年）永言堂木刻活字本十二册。吉林大学图书馆，浙江省图书馆，日本、美国犹他州家谱学会藏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6.浙江绍兴《山阴杜氏宗谱》（一名（一名《山栖杜氏家谱》))，八卷八册，（清）杜其兰、杜国枢等续修，清光绪三十一年（公元1905年）浣花堂木刻活字本。日本、美国犹他州家谱学会藏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