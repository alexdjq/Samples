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>
        <w:trPr>
          <w:trHeight w:val="3209" w:hRule="exact"/>
        </w:trPr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37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迪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